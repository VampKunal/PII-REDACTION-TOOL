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PII Redaction Test Document</w:t>
      </w:r>
    </w:p>
    <w:p>
      <w:pPr>
        <w:pStyle w:val="Heading1"/>
      </w:pPr>
      <w:r>
        <w:t>Entities</w:t>
      </w:r>
    </w:p>
    <w:p>
      <w:r>
        <w:t>Here is some text containing Johnathan H. Smith for testing purposes.</w:t>
      </w:r>
    </w:p>
    <w:p>
      <w:r>
        <w:t>Here is some text containing Jane Doe-Smith for testing purposes.</w:t>
      </w:r>
    </w:p>
    <w:p>
      <w:r>
        <w:t>Here is some text containing Robert Oppenheimer for testing purposes.</w:t>
      </w:r>
    </w:p>
    <w:p>
      <w:r>
        <w:t>Here is some text containing Alice L. Johnson for testing purposes.</w:t>
      </w:r>
    </w:p>
    <w:p>
      <w:r>
        <w:t>Here is some text containing Michael Chang for testing purposes.</w:t>
      </w:r>
    </w:p>
    <w:p>
      <w:r>
        <w:t>Here is some text containing Sarah Jenkins for testing purposes.</w:t>
      </w:r>
    </w:p>
    <w:p>
      <w:r>
        <w:t>Here is some text containing David Lee for testing purposes.</w:t>
      </w:r>
    </w:p>
    <w:p>
      <w:r>
        <w:t>Here is some text containing Priya Patel for testing purposes.</w:t>
      </w:r>
    </w:p>
    <w:p>
      <w:r>
        <w:t>Here is some text containing Emily R. Watson for testing purposes.</w:t>
      </w:r>
    </w:p>
    <w:p>
      <w:r>
        <w:t>Here is some text containing Marcus Aurelius for testing purposes.</w:t>
      </w:r>
    </w:p>
    <w:p>
      <w:r>
        <w:t>Here is some text containing Sophia Williams for testing purposes.</w:t>
      </w:r>
    </w:p>
    <w:p>
      <w:r>
        <w:t>Here is some text containing William Anderson for testing purposes.</w:t>
      </w:r>
    </w:p>
    <w:p>
      <w:r>
        <w:t>Here is some text containing Benjamin Carter for testing purposes.</w:t>
      </w:r>
    </w:p>
    <w:p>
      <w:r>
        <w:t>Here is some text containing Olivia Martinez for testing purposes.</w:t>
      </w:r>
    </w:p>
    <w:p>
      <w:r>
        <w:t>Here is some text containing Daniel Thompson for testing purposes.</w:t>
      </w:r>
    </w:p>
    <w:p>
      <w:r>
        <w:t>Here is some text containing Ava Robinson for testing purposes.</w:t>
      </w:r>
    </w:p>
    <w:p>
      <w:r>
        <w:t>Here is some text containing Noah Walker for testing purposes.</w:t>
      </w:r>
    </w:p>
    <w:p>
      <w:r>
        <w:t>Here is some text containing Liam Scott for testing purposes.</w:t>
      </w:r>
    </w:p>
    <w:p>
      <w:r>
        <w:t>Here is some text containing Isabella Moore for testing purposes.</w:t>
      </w:r>
    </w:p>
    <w:p>
      <w:r>
        <w:t>Here is some text containing Charlotte Lewis for testing purposes.</w:t>
      </w:r>
    </w:p>
    <w:p>
      <w:r>
        <w:t>Here is some text containing Amelia Young for testing purposes.</w:t>
      </w:r>
    </w:p>
    <w:p>
      <w:r>
        <w:t>Here is some text containing Ethan Hall for testing purposes.</w:t>
      </w:r>
    </w:p>
    <w:p>
      <w:r>
        <w:t>Here is some text containing Mason Allen for testing purposes.</w:t>
      </w:r>
    </w:p>
    <w:p>
      <w:r>
        <w:t>Here is some text containing Harper King for testing purposes.</w:t>
      </w:r>
    </w:p>
    <w:p>
      <w:r>
        <w:t>Here is some text containing Elijah Wright for testing purposes.</w:t>
      </w:r>
    </w:p>
    <w:p>
      <w:r>
        <w:t>Here is some text containing Grace Hill for testing purposes.</w:t>
      </w:r>
    </w:p>
    <w:p>
      <w:r>
        <w:t>Here is some text containing Henry Adams for testing purposes.</w:t>
      </w:r>
    </w:p>
    <w:p>
      <w:r>
        <w:t>Here is some text containing Victoria Green for testing purposes.</w:t>
      </w:r>
    </w:p>
    <w:p>
      <w:r>
        <w:t>Here is some text containing Arjun Sharma for testing purposes.</w:t>
      </w:r>
    </w:p>
    <w:p>
      <w:r>
        <w:t>Here is some text containing Rohan Verma for testing purposes.</w:t>
      </w:r>
    </w:p>
    <w:p>
      <w:r>
        <w:t>Here is some text containing Neha Kapoor for testing purposes.</w:t>
      </w:r>
    </w:p>
    <w:p>
      <w:r>
        <w:t>Here is some text containing Ananya Gupta for testing purposes.</w:t>
      </w:r>
    </w:p>
    <w:p>
      <w:r>
        <w:t>Here is some text containing Karan Mehta for testing purposes.</w:t>
      </w:r>
    </w:p>
    <w:p>
      <w:r>
        <w:t>Here is some text containing Rahul Khanna for testing purposes.</w:t>
      </w:r>
    </w:p>
    <w:p>
      <w:r>
        <w:t>Here is some text containing Sneha Iyer for testing purposes.</w:t>
      </w:r>
    </w:p>
    <w:p>
      <w:r>
        <w:t>Here is some text containing Aditya Singh for testing purposes.</w:t>
      </w:r>
    </w:p>
    <w:p>
      <w:r>
        <w:t>Here is some text containing Pooja Nair for testing purposes.</w:t>
      </w:r>
    </w:p>
    <w:p>
      <w:r>
        <w:t>Here is some text containing Vikram Desai for testing purposes.</w:t>
      </w:r>
    </w:p>
    <w:p>
      <w:r>
        <w:t>Here is some text containing Nikhil Bansal for testing purposes.</w:t>
      </w:r>
    </w:p>
    <w:p>
      <w:r>
        <w:t>Here is some text containing Aditi Rao for testing purposes.</w:t>
      </w:r>
    </w:p>
    <w:p>
      <w:r>
        <w:t>Here is some text containing Chen Wei for testing purposes.</w:t>
      </w:r>
    </w:p>
    <w:p>
      <w:r>
        <w:t>Here is some text containing Yuki Tanaka for testing purposes.</w:t>
      </w:r>
    </w:p>
    <w:p>
      <w:r>
        <w:t>Here is some text containing Carlos Mendes for testing purposes.</w:t>
      </w:r>
    </w:p>
    <w:p>
      <w:r>
        <w:t>Here is some text containing Fatima Al-Hassan for testing purposes.</w:t>
      </w:r>
    </w:p>
    <w:p>
      <w:r>
        <w:t>Here is some text containing Ahmed Ibrahim for testing purposes.</w:t>
      </w:r>
    </w:p>
    <w:p>
      <w:r>
        <w:t>Here is some text containing Maria Fernandez for testing purposes.</w:t>
      </w:r>
    </w:p>
    <w:p>
      <w:r>
        <w:t>Here is some text containing Lucas Oliveira for testing purposes.</w:t>
      </w:r>
    </w:p>
    <w:p>
      <w:r>
        <w:t>Here is some text containing Sofia Petrova for testing purposes.</w:t>
      </w:r>
    </w:p>
    <w:p>
      <w:r>
        <w:t>Here is some text containing Ivan Kuznetsov for testing purposes.</w:t>
      </w:r>
    </w:p>
    <w:p>
      <w:r>
        <w:t>Here is some text containing Emma Brown for testing purposes.</w:t>
      </w:r>
    </w:p>
    <w:p>
      <w:r>
        <w:t>Here is some text containing Global Tech Innovations Pvt Ltd for testing purposes.</w:t>
      </w:r>
    </w:p>
    <w:p>
      <w:r>
        <w:t>Here is some text containing Acme Corporation for testing purposes.</w:t>
      </w:r>
    </w:p>
    <w:p>
      <w:r>
        <w:t>Here is some text containing Wayne Enterprises for testing purposes.</w:t>
      </w:r>
    </w:p>
    <w:p>
      <w:r>
        <w:t>Here is some text containing Stark Industries for testing purposes.</w:t>
      </w:r>
    </w:p>
    <w:p>
      <w:r>
        <w:t>Here is some text containing Vanguard Financial Services for testing purposes.</w:t>
      </w:r>
    </w:p>
    <w:p>
      <w:r>
        <w:t>Here is some text containing Apex Manufacturing LLC for testing purposes.</w:t>
      </w:r>
    </w:p>
    <w:p>
      <w:r>
        <w:t>Here is some text containing Blue Ocean Strategy Group for testing purposes.</w:t>
      </w:r>
    </w:p>
    <w:p>
      <w:r>
        <w:t>Here is some text containing Nexus Technologies Inc. for testing purposes.</w:t>
      </w:r>
    </w:p>
    <w:p>
      <w:r>
        <w:t>Here is some text containing Quantum Data Systems for testing purposes.</w:t>
      </w:r>
    </w:p>
    <w:p>
      <w:r>
        <w:t>Here is some text containing Future Vision Labs for testing purposes.</w:t>
      </w:r>
    </w:p>
    <w:p>
      <w:r>
        <w:t>Here is some text containing BrightPath Consulting for testing purposes.</w:t>
      </w:r>
    </w:p>
    <w:p>
      <w:r>
        <w:t>Here is some text containing Northwind Traders for testing purposes.</w:t>
      </w:r>
    </w:p>
    <w:p>
      <w:r>
        <w:t>Here is some text containing Contoso Ltd. for testing purposes.</w:t>
      </w:r>
    </w:p>
    <w:p>
      <w:r>
        <w:t>Here is some text containing Fabrikam Solutions for testing purposes.</w:t>
      </w:r>
    </w:p>
    <w:p>
      <w:r>
        <w:t>Here is some text containing Pioneer Logistics Pvt Ltd for testing purposes.</w:t>
      </w:r>
    </w:p>
    <w:p>
      <w:r>
        <w:t>Here is some text containing Evergreen Pharmaceuticals for testing purposes.</w:t>
      </w:r>
    </w:p>
    <w:p>
      <w:r>
        <w:t>Here is some text containing Silverline Healthcare for testing purposes.</w:t>
      </w:r>
    </w:p>
    <w:p>
      <w:r>
        <w:t>Here is some text containing Zenith Banking Group for testing purposes.</w:t>
      </w:r>
    </w:p>
    <w:p>
      <w:r>
        <w:t>Here is some text containing Vertex Cloud Services for testing purposes.</w:t>
      </w:r>
    </w:p>
    <w:p>
      <w:r>
        <w:t>Here is some text containing Summit Retail Holdings for testing purposes.</w:t>
      </w:r>
    </w:p>
    <w:p>
      <w:r>
        <w:t>Here is some text containing Prime Engineering Works for testing purposes.</w:t>
      </w:r>
    </w:p>
    <w:p>
      <w:r>
        <w:t>Here is some text containing Orion Defense Systems for testing purposes.</w:t>
      </w:r>
    </w:p>
    <w:p>
      <w:r>
        <w:t>Here is some text containing Infinity Software Labs for testing purposes.</w:t>
      </w:r>
    </w:p>
    <w:p>
      <w:r>
        <w:t>Here is some text containing Delta Electronics Pvt Ltd for testing purposes.</w:t>
      </w:r>
    </w:p>
    <w:p>
      <w:r>
        <w:t>Here is some text containing Nova Energy Solutions for testing purposes.</w:t>
      </w:r>
    </w:p>
    <w:p>
      <w:r>
        <w:t>Here is some text containing 1234 Silicon Valley Blvd, Suite 400, San Jose, CA 95131 for testing purposes.</w:t>
      </w:r>
    </w:p>
    <w:p>
      <w:r>
        <w:t>Here is some text containing 742 Evergreen Terrace, Springfield for testing purposes.</w:t>
      </w:r>
    </w:p>
    <w:p>
      <w:r>
        <w:t>Here is some text containing 221B Baker Street, London, UK for testing purposes.</w:t>
      </w:r>
    </w:p>
    <w:p>
      <w:r>
        <w:t>Here is some text containing Sector 45, Cyber City, Gurugram, Haryana 122003 for testing purposes.</w:t>
      </w:r>
    </w:p>
    <w:p>
      <w:r>
        <w:t>Here is some text containing 1 Wall Street, New York, NY 10005 for testing purposes.</w:t>
      </w:r>
    </w:p>
    <w:p>
      <w:r>
        <w:t>Here is some text containing PO Box 4567, Dubai, UAE for testing purposes.</w:t>
      </w:r>
    </w:p>
    <w:p>
      <w:r>
        <w:t>Here is some text containing 10 Downing Street, London for testing purposes.</w:t>
      </w:r>
    </w:p>
    <w:p>
      <w:r>
        <w:t>Here is some text containing 456 Corporate Park Road for testing purposes.</w:t>
      </w:r>
    </w:p>
    <w:p>
      <w:r>
        <w:t>Here is some text containing 1600 Amphitheatre Parkway, Mountain View, CA for testing purposes.</w:t>
      </w:r>
    </w:p>
    <w:p>
      <w:r>
        <w:t>Here is some text containing 350 Fifth Avenue, New York, NY for testing purposes.</w:t>
      </w:r>
    </w:p>
    <w:p>
      <w:r>
        <w:t>Here is some text containing 405 Lexington Avenue, New York, NY for testing purposes.</w:t>
      </w:r>
    </w:p>
    <w:p>
      <w:r>
        <w:t>Here is some text containing 100 King Street West, Toronto, ON for testing purposes.</w:t>
      </w:r>
    </w:p>
    <w:p>
      <w:r>
        <w:t>Here is some text containing Marina Bay Sands, Singapore for testing purposes.</w:t>
      </w:r>
    </w:p>
    <w:p>
      <w:r>
        <w:t>Here is some text containing MG Road, Bengaluru, Karnataka for testing purposes.</w:t>
      </w:r>
    </w:p>
    <w:p>
      <w:r>
        <w:t>Here is some text containing Banjara Hills, Hyderabad for testing purposes.</w:t>
      </w:r>
    </w:p>
    <w:p>
      <w:r>
        <w:t>Here is some text containing Salt Lake Sector V, Kolkata for testing purposes.</w:t>
      </w:r>
    </w:p>
    <w:p>
      <w:r>
        <w:t>Here is some text containing Connaught Place, New Delhi for testing purposes.</w:t>
      </w:r>
    </w:p>
    <w:p>
      <w:r>
        <w:t>Here is some text containing Andheri East, Mumbai for testing purposes.</w:t>
      </w:r>
    </w:p>
    <w:p>
      <w:r>
        <w:t>Here is some text containing Electronic City Phase 1, Bengaluru for testing purposes.</w:t>
      </w:r>
    </w:p>
    <w:p>
      <w:r>
        <w:t>Here is some text containing 500 Oracle Parkway, Redwood Shores, CA for testing purposes.</w:t>
      </w:r>
    </w:p>
    <w:p>
      <w:r>
        <w:t>Here is some text containing john.smith@globaltech.com for testing purposes.</w:t>
      </w:r>
    </w:p>
    <w:p>
      <w:r>
        <w:t>Here is some text containing info@acmecorp.net for testing purposes.</w:t>
      </w:r>
    </w:p>
    <w:p>
      <w:r>
        <w:t>Here is some text containing contact.hr@vanguard-fin.com for testing purposes.</w:t>
      </w:r>
    </w:p>
    <w:p>
      <w:r>
        <w:t>Here is some text containing support@starkindustries.io for testing purposes.</w:t>
      </w:r>
    </w:p>
    <w:p>
      <w:r>
        <w:t>Here is some text containing jane.doe123@gmail.com for testing purposes.</w:t>
      </w:r>
    </w:p>
    <w:p>
      <w:r>
        <w:t>Here is some text containing robert.o@university.edu for testing purposes.</w:t>
      </w:r>
    </w:p>
    <w:p>
      <w:r>
        <w:t>Here is some text containing alice.johnson@futurelabs.ai for testing purposes.</w:t>
      </w:r>
    </w:p>
    <w:p>
      <w:r>
        <w:t>Here is some text containing michael.chang@vertexcloud.com for testing purposes.</w:t>
      </w:r>
    </w:p>
    <w:p>
      <w:r>
        <w:t>Here is some text containing sarah.jenkins@yahoo.com for testing purposes.</w:t>
      </w:r>
    </w:p>
    <w:p>
      <w:r>
        <w:t>Here is some text containing david.lee@northwind.org for testing purposes.</w:t>
      </w:r>
    </w:p>
    <w:p>
      <w:r>
        <w:t>Here is some text containing priya.patel@consulting.co.in for testing purposes.</w:t>
      </w:r>
    </w:p>
    <w:p>
      <w:r>
        <w:t>Here is some text containing vikram.desai@quantumdata.com for testing purposes.</w:t>
      </w:r>
    </w:p>
    <w:p>
      <w:r>
        <w:t>Here is some text containing aditya.singh@company.org for testing purposes.</w:t>
      </w:r>
    </w:p>
    <w:p>
      <w:r>
        <w:t>Here is some text containing hello@example.com for testing purposes.</w:t>
      </w:r>
    </w:p>
    <w:p>
      <w:r>
        <w:t>Here is some text containing admin@myportal.io for testing purposes.</w:t>
      </w:r>
    </w:p>
    <w:p>
      <w:r>
        <w:t>Here is some text containing contact@startup.dev for testing purposes.</w:t>
      </w:r>
    </w:p>
    <w:p>
      <w:r>
        <w:t>Here is some text containing ceo@brightpath.biz for testing purposes.</w:t>
      </w:r>
    </w:p>
    <w:p>
      <w:r>
        <w:t>Here is some text containing hr@novaenergy.com for testing purposes.</w:t>
      </w:r>
    </w:p>
    <w:p>
      <w:r>
        <w:t>Here is some text containing finance@zenithbank.com for testing purposes.</w:t>
      </w:r>
    </w:p>
    <w:p>
      <w:r>
        <w:t>Here is some text containing employee123@corp.net for testing purposes.</w:t>
      </w:r>
    </w:p>
    <w:p>
      <w:r>
        <w:t>Here is some text containing +1-555-019-8372 for testing purposes.</w:t>
      </w:r>
    </w:p>
    <w:p>
      <w:r>
        <w:t>Here is some text containing (800) 555-1234 for testing purposes.</w:t>
      </w:r>
    </w:p>
    <w:p>
      <w:r>
        <w:t>Here is some text containing +44 20 7946 0958 for testing purposes.</w:t>
      </w:r>
    </w:p>
    <w:p>
      <w:r>
        <w:t>Here is some text containing 0091-9876543210 for testing purposes.</w:t>
      </w:r>
    </w:p>
    <w:p>
      <w:r>
        <w:t>Here is some text containing 987-654-3210 for testing purposes.</w:t>
      </w:r>
    </w:p>
    <w:p>
      <w:r>
        <w:t>Here is some text containing +1 (408) 555-9999 for testing purposes.</w:t>
      </w:r>
    </w:p>
    <w:p>
      <w:r>
        <w:t>Here is some text containing +91 98765 43210 for testing purposes.</w:t>
      </w:r>
    </w:p>
    <w:p>
      <w:r>
        <w:t>Here is some text containing +91-9988776655 for testing purposes.</w:t>
      </w:r>
    </w:p>
    <w:p>
      <w:r>
        <w:t>Here is some text containing +49 30 12345678 for testing purposes.</w:t>
      </w:r>
    </w:p>
    <w:p>
      <w:r>
        <w:t>Here is some text containing +81-3-1234-5678 for testing purposes.</w:t>
      </w:r>
    </w:p>
    <w:p>
      <w:r>
        <w:t>Here is some text containing +61 2 9876 5432 for testing purposes.</w:t>
      </w:r>
    </w:p>
    <w:p>
      <w:r>
        <w:t>Here is some text containing +33 1 42 68 53 00 for testing purposes.</w:t>
      </w:r>
    </w:p>
    <w:p>
      <w:r>
        <w:t>Here is some text containing +86 10 8888 9999 for testing purposes.</w:t>
      </w:r>
    </w:p>
    <w:p>
      <w:r>
        <w:t>Here is some text containing +971 4 123 4567 for testing purposes.</w:t>
      </w:r>
    </w:p>
    <w:p>
      <w:r>
        <w:t>Here is some text containing +65 6123 4567 for testing purposes.</w:t>
      </w:r>
    </w:p>
    <w:p>
      <w:r>
        <w:t>Here is some text containing +91-7012345678 for testing purposes.</w:t>
      </w:r>
    </w:p>
    <w:p>
      <w:r>
        <w:t>Here is some text containing +1-212-555-9876 for testing purposes.</w:t>
      </w:r>
    </w:p>
    <w:p>
      <w:r>
        <w:t>Here is some text containing +1-617-555-2020 for testing purposes.</w:t>
      </w:r>
    </w:p>
    <w:p>
      <w:r>
        <w:t>Here is some text containing 5551234567 for testing purposes.</w:t>
      </w:r>
    </w:p>
    <w:p>
      <w:r>
        <w:t>Here is some text containing 020-7946-0958 for testing purposes.</w:t>
      </w:r>
    </w:p>
    <w:p>
      <w:r>
        <w:t>Here is some text containing https://www.globaltech.com for testing purposes.</w:t>
      </w:r>
    </w:p>
    <w:p>
      <w:r>
        <w:t>Here is some text containing http://internal-portal.acmecorp.local for testing purposes.</w:t>
      </w:r>
    </w:p>
    <w:p>
      <w:r>
        <w:t>Here is some text containing www.starkindustries.io/careers for testing purposes.</w:t>
      </w:r>
    </w:p>
    <w:p>
      <w:r>
        <w:t>Here is some text containing https://careers.vertexcloud.com for testing purposes.</w:t>
      </w:r>
    </w:p>
    <w:p>
      <w:r>
        <w:t>Here is some text containing https://portal.quantumdata.ai/login for testing purposes.</w:t>
      </w:r>
    </w:p>
    <w:p>
      <w:r>
        <w:t>Here is some text containing https://docs.futurevisionlabs.com for testing purposes.</w:t>
      </w:r>
    </w:p>
    <w:p>
      <w:r>
        <w:t>Here is some text containing https://support.contoso.com for testing purposes.</w:t>
      </w:r>
    </w:p>
    <w:p>
      <w:r>
        <w:t>Here is some text containing https://northwindtraders.com for testing purposes.</w:t>
      </w:r>
    </w:p>
    <w:p>
      <w:r>
        <w:t>Here is some text containing https://api.company.org/v1/users for testing purposes.</w:t>
      </w:r>
    </w:p>
    <w:p>
      <w:r>
        <w:t>Here is some text containing https://dashboard.example.io for testing purposes.</w:t>
      </w:r>
    </w:p>
    <w:p>
      <w:r>
        <w:t>Here is some text containing 123-45-6789 for testing purposes.</w:t>
      </w:r>
    </w:p>
    <w:p>
      <w:r>
        <w:t>Here is some text containing 987-65-4321 for testing purposes.</w:t>
      </w:r>
    </w:p>
    <w:p>
      <w:r>
        <w:t>Here is some text containing 111-22-3333 for testing purposes.</w:t>
      </w:r>
    </w:p>
    <w:p>
      <w:r>
        <w:t>Here is some text containing 555-44-6666 for testing purposes.</w:t>
      </w:r>
    </w:p>
    <w:p>
      <w:r>
        <w:t>Here is some text containing 999-88-7777 for testing purposes.</w:t>
      </w:r>
    </w:p>
    <w:p>
      <w:r>
        <w:t>Here is some text containing A12345678 for testing purposes.</w:t>
      </w:r>
    </w:p>
    <w:p>
      <w:r>
        <w:t>Here is some text containing M98765432 for testing purposes.</w:t>
      </w:r>
    </w:p>
    <w:p>
      <w:r>
        <w:t>Here is some text containing N45678901 for testing purposes.</w:t>
      </w:r>
    </w:p>
    <w:p>
      <w:r>
        <w:t>Here is some text containing P90817263 for testing purposes.</w:t>
      </w:r>
    </w:p>
    <w:p>
      <w:r>
        <w:t>Here is some text containing K11223344 for testing purposes.</w:t>
      </w:r>
    </w:p>
    <w:p>
      <w:r>
        <w:t>Here is some text containing DL0420110149646 for testing purposes.</w:t>
      </w:r>
    </w:p>
    <w:p>
      <w:r>
        <w:t>Here is some text containing MH1420150012345 for testing purposes.</w:t>
      </w:r>
    </w:p>
    <w:p>
      <w:r>
        <w:t>Here is some text containing CA-D1234567 for testing purposes.</w:t>
      </w:r>
    </w:p>
    <w:p>
      <w:r>
        <w:t>Here is some text containing TX-987654321 for testing purposes.</w:t>
      </w:r>
    </w:p>
    <w:p>
      <w:r>
        <w:t>Here is some text containing DL8CAF123456 for testing purposes.</w:t>
      </w:r>
    </w:p>
    <w:p>
      <w:r>
        <w:t>Here is some text containing 4111111111111111 for testing purposes.</w:t>
      </w:r>
    </w:p>
    <w:p>
      <w:r>
        <w:t>Here is some text containing 5555555555554444 for testing purposes.</w:t>
      </w:r>
    </w:p>
    <w:p>
      <w:r>
        <w:t>Here is some text containing 378282246310005 for testing purposes.</w:t>
      </w:r>
    </w:p>
    <w:p>
      <w:r>
        <w:t>Here is some text containing 6011111111111117 for testing purposes.</w:t>
      </w:r>
    </w:p>
    <w:p>
      <w:r>
        <w:t>Here is some text containing 3530111333300000 for testing purposes.</w:t>
      </w:r>
    </w:p>
    <w:p>
      <w:r>
        <w:t>Here is some text containing 123456789012 for testing purposes.</w:t>
      </w:r>
    </w:p>
    <w:p>
      <w:r>
        <w:t>Here is some text containing 234567890123 for testing purposes.</w:t>
      </w:r>
    </w:p>
    <w:p>
      <w:r>
        <w:t>Here is some text containing 345678901234 for testing purposes.</w:t>
      </w:r>
    </w:p>
    <w:p>
      <w:r>
        <w:t>Here is some text containing 456789012345 for testing purposes.</w:t>
      </w:r>
    </w:p>
    <w:p>
      <w:r>
        <w:t>Here is some text containing 567890123456 for testing purposes.</w:t>
      </w:r>
    </w:p>
    <w:p>
      <w:r>
        <w:t>Here is some text containing ABCDE1234F for testing purposes.</w:t>
      </w:r>
    </w:p>
    <w:p>
      <w:r>
        <w:t>Here is some text containing PQRSX5678K for testing purposes.</w:t>
      </w:r>
    </w:p>
    <w:p>
      <w:r>
        <w:t>Here is some text containing LMNOP4321Q for testing purposes.</w:t>
      </w:r>
    </w:p>
    <w:p>
      <w:r>
        <w:t>Here is some text containing ZXCVB9876M for testing purposes.</w:t>
      </w:r>
    </w:p>
    <w:p>
      <w:r>
        <w:t>Here is some text containing GHJKL1111R for testing purposes.</w:t>
      </w:r>
    </w:p>
    <w:p>
      <w:r>
        <w:t>Here is some text containing 192.168.1.100 for testing purposes.</w:t>
      </w:r>
    </w:p>
    <w:p>
      <w:r>
        <w:t>Here is some text containing 10.0.0.15 for testing purposes.</w:t>
      </w:r>
    </w:p>
    <w:p>
      <w:r>
        <w:t>Here is some text containing 172.16.10.5 for testing purposes.</w:t>
      </w:r>
    </w:p>
    <w:p>
      <w:r>
        <w:t>Here is some text containing 203.0.113.42 for testing purposes.</w:t>
      </w:r>
    </w:p>
    <w:p>
      <w:r>
        <w:t>Here is some text containing 2001:db8::1 for testing purposes.</w:t>
      </w:r>
    </w:p>
    <w:p>
      <w:r>
        <w:t>Here is some text containing 00:1A:2B:3C:4D:5E for testing purposes.</w:t>
      </w:r>
    </w:p>
    <w:p>
      <w:r>
        <w:t>Here is some text containing F8:E4:3B:22:11:99 for testing purposes.</w:t>
      </w:r>
    </w:p>
    <w:p>
      <w:r>
        <w:t>Here is some text containing AA-BB-CC-DD-EE-FF for testing purposes.</w:t>
      </w:r>
    </w:p>
    <w:p>
      <w:r>
        <w:t>Here is some text containing 3C:52:82:11:22:33 for testing purposes.</w:t>
      </w:r>
    </w:p>
    <w:p>
      <w:r>
        <w:t>Here is some text containing 08:00:27:12:34:56 for testing purposes.</w:t>
      </w:r>
    </w:p>
    <w:p>
      <w:r>
        <w:t>Here is some text containing jdoe1989 for testing purposes.</w:t>
      </w:r>
    </w:p>
    <w:p>
      <w:r>
        <w:t>Here is some text containing admin_root for testing purposes.</w:t>
      </w:r>
    </w:p>
    <w:p>
      <w:r>
        <w:t>Here is some text containing rahul_dev for testing purposes.</w:t>
      </w:r>
    </w:p>
    <w:p>
      <w:r>
        <w:t>Here is some text containing alice2025 for testing purposes.</w:t>
      </w:r>
    </w:p>
    <w:p>
      <w:r>
        <w:t>Here is some text containing mchang_official for testing purposes.</w:t>
      </w:r>
    </w:p>
    <w:p>
      <w:r>
        <w:t>Here is some text containing techguru99 for testing purposes.</w:t>
      </w:r>
    </w:p>
    <w:p>
      <w:r>
        <w:t>Here is some text containing guest_user for testing purposes.</w:t>
      </w:r>
    </w:p>
    <w:p>
      <w:r>
        <w:t>Here is some text containing finance_admin for testing purposes.</w:t>
      </w:r>
    </w:p>
    <w:p>
      <w:r>
        <w:t>Here is some text containing test_account01 for testing purposes.</w:t>
      </w:r>
    </w:p>
    <w:p>
      <w:r>
        <w:t>Here is some text containing employee_2048 for testing purposes.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