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&lt;ORGANIZATION&gt; Document</w:t>
      </w:r>
    </w:p>
    <w:p>
      <w:pPr>
        <w:pStyle w:val="Heading1"/>
      </w:pPr>
      <w:r>
        <w:t>Entities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&lt;PERSON&gt;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&lt;PERSON&gt;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Traders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&lt;ORGANIZATION&gt; for testing purposes.</w:t>
      </w:r>
    </w:p>
    <w:p>
      <w:r>
        <w:t>Here is some text containing 1234 &lt;LOCATION&gt;, Suite 400, &lt;LOCATION&gt;, CA 95131 for testing purposes.</w:t>
      </w:r>
    </w:p>
    <w:p>
      <w:r>
        <w:t>Here is some text containing 742 &lt;ORGANIZATION&gt;, &lt;LOCATION&gt; for testing purposes.</w:t>
      </w:r>
    </w:p>
    <w:p>
      <w:r>
        <w:t>Here is some text containing 221B &lt;LOCATION&gt;, &lt;LOCATION&gt;, &lt;LOCATION&gt; for testing purposes.</w:t>
      </w:r>
    </w:p>
    <w:p>
      <w:r>
        <w:t>Here is some text containing &lt;ORGANIZATION&gt;, &lt;LOCATION&gt;, &lt;ORGANIZATION&gt;, Haryana 122003 for testing purposes.</w:t>
      </w:r>
    </w:p>
    <w:p>
      <w:r>
        <w:t>Here is some text containing &lt;ADDRESS&gt;, &lt;LOCATION&gt;, &lt;LOCATION&gt; 10005 for testing purposes.</w:t>
      </w:r>
    </w:p>
    <w:p>
      <w:r>
        <w:t>Here is some text containing &lt;PERSON&gt; ***REDACTED***, &lt;LOCATION&gt;, UAE for testing purposes.</w:t>
      </w:r>
    </w:p>
    <w:p>
      <w:r>
        <w:t>Here is some text containing &lt;ORGANIZATION&gt;, &lt;LOCATION&gt; for testing purposes.</w:t>
      </w:r>
    </w:p>
    <w:p>
      <w:r>
        <w:t>Here is some text containing &lt;ADDRESS&gt; for testing purposes.</w:t>
      </w:r>
    </w:p>
    <w:p>
      <w:r>
        <w:t>Here is some text containing 1600 Amphitheatre Parkway, Mountain View, CA for testing purposes.</w:t>
      </w:r>
    </w:p>
    <w:p>
      <w:r>
        <w:t>Here is some text containing 350 &lt;LOCATION&gt;, &lt;LOCATION&gt;, &lt;LOCATION&gt; for testing purposes.</w:t>
      </w:r>
    </w:p>
    <w:p>
      <w:r>
        <w:t>Here is some text containing 405 &lt;LOCATION&gt;, &lt;LOCATION&gt;, &lt;LOCATION&gt; for testing purposes.</w:t>
      </w:r>
    </w:p>
    <w:p>
      <w:r>
        <w:t>Here is some text containing 100 &lt;LOCATION&gt;, &lt;LOCATION&gt;, ON for testing purposes.</w:t>
      </w:r>
    </w:p>
    <w:p>
      <w:r>
        <w:t>Here is some text containing &lt;LOCATION&gt;, &lt;LOCATION&gt; for testing purposes.</w:t>
      </w:r>
    </w:p>
    <w:p>
      <w:r>
        <w:t>Here is some &lt;ADDRESS&gt;, &lt;LOCATION&gt;, &lt;LOCATION&gt; for testing purposes.</w:t>
      </w:r>
    </w:p>
    <w:p>
      <w:r>
        <w:t>Here is some text containing &lt;LOCATION&gt;, &lt;LOCATION&gt; for testing purposes.</w:t>
      </w:r>
    </w:p>
    <w:p>
      <w:r>
        <w:t>Here is some text containing &lt;ORGANIZATION&gt;, &lt;LOCATION&gt; for testing purposes.</w:t>
      </w:r>
    </w:p>
    <w:p>
      <w:r>
        <w:t>Here is some text containing &lt;ORGANIZATION&gt;, &lt;LOCATION&gt; for testing purposes.</w:t>
      </w:r>
    </w:p>
    <w:p>
      <w:r>
        <w:t>Here is some text containing &lt;LOCATION&gt;, &lt;LOCATION&gt; for testing purposes.</w:t>
      </w:r>
    </w:p>
    <w:p>
      <w:r>
        <w:t>Here is some text containing Electronic City Phase 1, &lt;LOCATION&gt; for testing purposes.</w:t>
      </w:r>
    </w:p>
    <w:p>
      <w:r>
        <w:t>Here is some text containing 500 &lt;ORGANIZATION&gt;, &lt;LOCATION&gt;, CA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+1-555-019-8372 for testing purposes.</w:t>
      </w:r>
    </w:p>
    <w:p>
      <w:r>
        <w:t>Here is some text containing (800) 555-1234 for testing purposes.</w:t>
      </w:r>
    </w:p>
    <w:p>
      <w:r>
        <w:t>Here is some text containing +44 20 7946 0958 for testing purposes.</w:t>
      </w:r>
    </w:p>
    <w:p>
      <w:r>
        <w:t>Here is some text containing 0091-***REDACTED*** for testing purposes.</w:t>
      </w:r>
    </w:p>
    <w:p>
      <w:r>
        <w:t>Here is some text containing ***REDACTED*** for testing purposes.</w:t>
      </w:r>
    </w:p>
    <w:p>
      <w:r>
        <w:t>Here is some text containing +1 (408) ***REDACTED*** for testing purposes.</w:t>
      </w:r>
    </w:p>
    <w:p>
      <w:r>
        <w:t>Here is some text containing +91 ***REDACTED*** for testing purposes.</w:t>
      </w:r>
    </w:p>
    <w:p>
      <w:r>
        <w:t>Here is some text containing +91-9988776655 for testing purposes.</w:t>
      </w:r>
    </w:p>
    <w:p>
      <w:r>
        <w:t>Here is some text containing +49 ***REDACTED*** for testing purposes.</w:t>
      </w:r>
    </w:p>
    <w:p>
      <w:r>
        <w:t>Here is some text containing +81-3-1234-5678 for testing purposes.</w:t>
      </w:r>
    </w:p>
    <w:p>
      <w:r>
        <w:t>Here is some text containing +61 2 9876 5432 for testing purposes.</w:t>
      </w:r>
    </w:p>
    <w:p>
      <w:r>
        <w:t>Here is some text containing +33 1 42 68 ***REDACTED*** for testing purposes.</w:t>
      </w:r>
    </w:p>
    <w:p>
      <w:r>
        <w:t>Here is some text containing +86 10 8888 9999 for testing purposes.</w:t>
      </w:r>
    </w:p>
    <w:p>
      <w:r>
        <w:t>Here is some text containing +971 4 ***REDACTED*** for testing purposes.</w:t>
      </w:r>
    </w:p>
    <w:p>
      <w:r>
        <w:t>Here is some text containing +65 ***REDACTED*** for testing purposes.</w:t>
      </w:r>
    </w:p>
    <w:p>
      <w:r>
        <w:t>Here is some text containing +91-70123***REDACTED***8 for testing purposes.</w:t>
      </w:r>
    </w:p>
    <w:p>
      <w:r>
        <w:t>Here is some text containing +1-212-555-9876 for testing purposes.</w:t>
      </w:r>
    </w:p>
    <w:p>
      <w:r>
        <w:t>Here is some text containing +1-617-555-2020 for testing purposes.</w:t>
      </w:r>
    </w:p>
    <w:p>
      <w:r>
        <w:t>Here is some text containing ***REDACTED*** for testing purposes.</w:t>
      </w:r>
    </w:p>
    <w:p>
      <w:r>
        <w:t>Here is some text containing 020-7946-0958 for testing purposes.</w:t>
      </w:r>
    </w:p>
    <w:p>
      <w:r>
        <w:t>Here is some text containing ***REDACTED*** for testing purposes.</w:t>
      </w:r>
    </w:p>
    <w:p>
      <w:r>
        <w:t>Here is some text containing ***REDACTED***mecorp.local for testing purposes.</w:t>
      </w:r>
    </w:p>
    <w:p>
      <w:r>
        <w:t>Here is some text containing &lt;ORGANIZATION&gt;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123-45-6789 for testing purposes.</w:t>
      </w:r>
    </w:p>
    <w:p>
      <w:r>
        <w:t>Here is some text containing ***REDACTED*** for testing purposes.</w:t>
      </w:r>
    </w:p>
    <w:p>
      <w:r>
        <w:t>Here is some text containing 111-22-3333 for testing purposes.</w:t>
      </w:r>
    </w:p>
    <w:p>
      <w:r>
        <w:t>Here is some text containing 555-44-6666 for testing purposes.</w:t>
      </w:r>
    </w:p>
    <w:p>
      <w:r>
        <w:t>Here is some text containing ***REDACTED*** for testing purposes.</w:t>
      </w:r>
    </w:p>
    <w:p>
      <w:r>
        <w:t>Here is some text containing A123***REDACTED***8 for testing purposes.</w:t>
      </w:r>
    </w:p>
    <w:p>
      <w:r>
        <w:t>Here is some text containing M98765432 for testing purposes.</w:t>
      </w:r>
    </w:p>
    <w:p>
      <w:r>
        <w:t>Here is some text containing N***REDACTED***8901 for testing purposes.</w:t>
      </w:r>
    </w:p>
    <w:p>
      <w:r>
        <w:t>Here is some text containing P90817263 for testing purposes.</w:t>
      </w:r>
    </w:p>
    <w:p>
      <w:r>
        <w:t>Here is some text containing K11223344 for testing purposes.</w:t>
      </w:r>
    </w:p>
    <w:p>
      <w:r>
        <w:t>Here is some text containing DL0420110149646 for testing purposes.</w:t>
      </w:r>
    </w:p>
    <w:p>
      <w:r>
        <w:t>Here is some text containing MH1420150012345 for testing purposes.</w:t>
      </w:r>
    </w:p>
    <w:p>
      <w:r>
        <w:t>Here is some text containing CA-D123***REDACTED*** for testing purposes.</w:t>
      </w:r>
    </w:p>
    <w:p>
      <w:r>
        <w:t>Here is some text containing &lt;PERSON&gt; for testing purposes.</w:t>
      </w:r>
    </w:p>
    <w:p>
      <w:r>
        <w:t>Here is some text containing DL8CAF123456 for testing purposes.</w:t>
      </w:r>
    </w:p>
    <w:p>
      <w:r>
        <w:t>Here is some text containing &lt;CREDIT_CARD&gt; for testing purposes.</w:t>
      </w:r>
    </w:p>
    <w:p>
      <w:r>
        <w:t>Here is some text containing &lt;CREDIT_CARD&gt; for testing purposes.</w:t>
      </w:r>
    </w:p>
    <w:p>
      <w:r>
        <w:t>Here is some text containing &lt;CREDIT_CARD&gt; for testing purposes.</w:t>
      </w:r>
    </w:p>
    <w:p>
      <w:r>
        <w:t>Here is some text containing &lt;CREDIT_CARD&gt; for testing purposes.</w:t>
      </w:r>
    </w:p>
    <w:p>
      <w:r>
        <w:t>Here is some text containing &lt;CREDIT_CARD&gt; for testing purposes.</w:t>
      </w:r>
    </w:p>
    <w:p>
      <w:r>
        <w:t>Here is some text containing ***REDACTED*** for testing purposes.</w:t>
      </w:r>
    </w:p>
    <w:p>
      <w:r>
        <w:t>Here is some text containing 23***REDACTED***890123 for testing purposes.</w:t>
      </w:r>
    </w:p>
    <w:p>
      <w:r>
        <w:t>Here is some text containing 3***REDACTED***8901234 for testing purposes.</w:t>
      </w:r>
    </w:p>
    <w:p>
      <w:r>
        <w:t>Here is some text containing ***REDACTED***89012345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&lt;IP_ADDRESS&gt; for testing purposes.</w:t>
      </w:r>
    </w:p>
    <w:p>
      <w:r>
        <w:t>Here is some text containing &lt;IP_ADDRESS&gt; for testing purposes.</w:t>
      </w:r>
    </w:p>
    <w:p>
      <w:r>
        <w:t>Here is some text containing &lt;IP_ADDRESS&gt; for testing purposes.</w:t>
      </w:r>
    </w:p>
    <w:p>
      <w:r>
        <w:t>Here is some text containing &lt;IP_ADDRESS&gt; for testing purposes.</w:t>
      </w:r>
    </w:p>
    <w:p>
      <w:r>
        <w:t>Here is some text containing ***REDACTED***:db8::1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jdoe1989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&lt;PERSON&gt; for testing purposes.</w:t>
      </w:r>
    </w:p>
    <w:p>
      <w:r>
        <w:t>Here is some text containing ***REDACTED*** for testing purposes.</w:t>
      </w:r>
    </w:p>
    <w:p>
      <w:r>
        <w:t>Here is some text containing techguru99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p>
      <w:r>
        <w:t>Here is some text containing ***REDACTED*** for testing purposes.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